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ManualVectorTracing.com Website Blueprint</w:t>
      </w:r>
    </w:p>
    <w:p>
      <w:r>
        <w:t>Complete website content structure for ManualVectorTracing.com</w:t>
        <w:br/>
      </w:r>
    </w:p>
    <w:p>
      <w:pPr>
        <w:pStyle w:val="Heading2"/>
      </w:pPr>
      <w:r>
        <w:t>1. Home</w:t>
      </w:r>
    </w:p>
    <w:p>
      <w:r>
        <w:rPr>
          <w:sz w:val="22"/>
        </w:rPr>
        <w:t>Hero: Manual Vector Tracing Service</w:t>
        <w:br/>
        <w:t>Headline: Convert Blurry Logos into Clean, Print-Ready Vector Files.</w:t>
        <w:br/>
        <w:t>Subheadline: Every logo is manually redrawn in Adobe Illustrator—never auto-traced.</w:t>
        <w:br/>
        <w:t>CTA: Get Free Quote / Upload Your Logo</w:t>
        <w:br/>
        <w:t>Trust: 12+ Years • 3,000+ Projects • 900+ Reviews</w:t>
        <w:br/>
        <w:t>Sections: Before/After, How it Works, Industries, Portfolio Preview, Testimonials, FAQ Preview.</w:t>
      </w:r>
    </w:p>
    <w:p>
      <w:pPr>
        <w:pStyle w:val="Heading2"/>
      </w:pPr>
      <w:r>
        <w:t>2. Portfolio</w:t>
      </w:r>
    </w:p>
    <w:p>
      <w:r>
        <w:rPr>
          <w:sz w:val="22"/>
        </w:rPr>
        <w:t>Organize by categories: Corporate Logos, Vintage Logos, Embroidery, Vehicle Graphics, Signage, Food Labels, Packaging, Sports Logos. Include before/after comparisons and downloadable zoom images.</w:t>
      </w:r>
    </w:p>
    <w:p>
      <w:pPr>
        <w:pStyle w:val="Heading2"/>
      </w:pPr>
      <w:r>
        <w:t>3. Pricing</w:t>
      </w:r>
    </w:p>
    <w:p>
      <w:r>
        <w:rPr>
          <w:sz w:val="22"/>
        </w:rPr>
        <w:t>Basic: Simple logos.</w:t>
        <w:br/>
        <w:t>Standard: Most business logos.</w:t>
        <w:br/>
        <w:t>Premium: Complex/Vintage logos.</w:t>
        <w:br/>
        <w:t>Explain what's included, turnaround, file formats, revisions, extras, FAQ.</w:t>
      </w:r>
    </w:p>
    <w:p>
      <w:pPr>
        <w:pStyle w:val="Heading2"/>
      </w:pPr>
      <w:r>
        <w:t>4. Upload &amp; Get Quote</w:t>
      </w:r>
    </w:p>
    <w:p>
      <w:r>
        <w:rPr>
          <w:sz w:val="22"/>
        </w:rPr>
        <w:t>Drag-and-drop upload, project details, intended use, deadline, email, CTA: Request Free Quote.</w:t>
      </w:r>
    </w:p>
    <w:p>
      <w:pPr>
        <w:pStyle w:val="Heading2"/>
      </w:pPr>
      <w:r>
        <w:t>5. Services</w:t>
      </w:r>
    </w:p>
    <w:p>
      <w:r>
        <w:rPr>
          <w:sz w:val="22"/>
        </w:rPr>
        <w:t>Manual Vector Tracing</w:t>
        <w:br/>
        <w:t>Logo Recreation</w:t>
        <w:br/>
        <w:t>Raster to Vector</w:t>
        <w:br/>
        <w:t>Embroidery Artwork Preparation</w:t>
        <w:br/>
        <w:t>Screen Printing Artwork</w:t>
        <w:br/>
        <w:t>Print-Ready Files</w:t>
        <w:br/>
        <w:t>SVG Creation</w:t>
        <w:br/>
        <w:t>Adobe Illustrator Redraw</w:t>
      </w:r>
    </w:p>
    <w:p>
      <w:pPr>
        <w:pStyle w:val="Heading2"/>
      </w:pPr>
      <w:r>
        <w:t>6. Industries</w:t>
      </w:r>
    </w:p>
    <w:p>
      <w:r>
        <w:rPr>
          <w:sz w:val="22"/>
        </w:rPr>
        <w:t>Sign Shops, Printers, Embroidery, Promotional Products, Marketing Agencies, Apparel, Packaging, Vehicle Wrap Companies.</w:t>
      </w:r>
    </w:p>
    <w:p>
      <w:pPr>
        <w:pStyle w:val="Heading2"/>
      </w:pPr>
      <w:r>
        <w:t>7. About</w:t>
      </w:r>
    </w:p>
    <w:p>
      <w:r>
        <w:rPr>
          <w:sz w:val="22"/>
        </w:rPr>
        <w:t>Story, experience, mission, workflow, quality standards, professional photo, certifications/reviews.</w:t>
      </w:r>
    </w:p>
    <w:p>
      <w:pPr>
        <w:pStyle w:val="Heading2"/>
      </w:pPr>
      <w:r>
        <w:t>8. Reviews</w:t>
      </w:r>
    </w:p>
    <w:p>
      <w:r>
        <w:rPr>
          <w:sz w:val="22"/>
        </w:rPr>
        <w:t>Embed Fiverr, Upwork, Google testimonials and case studies.</w:t>
      </w:r>
    </w:p>
    <w:p>
      <w:pPr>
        <w:pStyle w:val="Heading2"/>
      </w:pPr>
      <w:r>
        <w:t>9. FAQ</w:t>
      </w:r>
    </w:p>
    <w:p>
      <w:r>
        <w:rPr>
          <w:sz w:val="22"/>
        </w:rPr>
        <w:t>What is vector? Why manual? Delivery time? Revisions? File formats? Pricing? Confidentiality?</w:t>
      </w:r>
    </w:p>
    <w:p>
      <w:pPr>
        <w:pStyle w:val="Heading2"/>
      </w:pPr>
      <w:r>
        <w:t>10. Blog</w:t>
      </w:r>
    </w:p>
    <w:p>
      <w:r>
        <w:rPr>
          <w:sz w:val="22"/>
        </w:rPr>
        <w:t>SEO articles targeting keywords such as Manual Vector Tracing, JPG to Vector, PNG to Vector, Print Ready Logo, Adobe Illustrator Redraw, Logo Recreation.</w:t>
      </w:r>
    </w:p>
    <w:p>
      <w:pPr>
        <w:pStyle w:val="Heading2"/>
      </w:pPr>
      <w:r>
        <w:t>11. Contact</w:t>
      </w:r>
    </w:p>
    <w:p>
      <w:r>
        <w:rPr>
          <w:sz w:val="22"/>
        </w:rPr>
        <w:t>Contact form, email, social links, response time, business hours.</w:t>
      </w:r>
    </w:p>
    <w:p>
      <w:pPr>
        <w:pStyle w:val="Heading2"/>
      </w:pPr>
      <w:r>
        <w:t>12. Legal</w:t>
      </w:r>
    </w:p>
    <w:p>
      <w:r>
        <w:rPr>
          <w:sz w:val="22"/>
        </w:rPr>
        <w:t>Privacy Policy, Terms, Refund Policy.</w:t>
      </w:r>
    </w:p>
    <w:p>
      <w:pPr>
        <w:pStyle w:val="Heading2"/>
      </w:pPr>
      <w:r>
        <w:t>Suggested Navigation</w:t>
      </w:r>
    </w:p>
    <w:p>
      <w:r>
        <w:t>Home | Services | Portfolio | Pricing | About | Blog | FAQ | Contact | Get Quote</w:t>
      </w:r>
    </w:p>
    <w:p>
      <w:pPr>
        <w:pStyle w:val="Heading2"/>
      </w:pPr>
      <w:r>
        <w:t>Primary Call-to-Action Buttons</w:t>
      </w:r>
    </w:p>
    <w:p>
      <w:r>
        <w:t>- Upload Your Logo</w:t>
        <w:br/>
        <w:t>- Get Free Quote</w:t>
        <w:br/>
        <w:t>- View Portfolio</w:t>
        <w:br/>
        <w:t>- Start Your Project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